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84"/>
        <w:gridCol w:w="5184"/>
      </w:tblGrid>
      <w:tr>
        <w:tc>
          <w:tcPr>
            <w:tcW w:type="dxa" w:w="1872"/>
            <w:tcMar>
              <w:top w:w="0" w:type="dxa"/>
              <w:bottom w:w="0" w:type="dxa"/>
              <w:left w:w="0" w:type="dxa"/>
              <w:right w:w="0" w:type="dxa"/>
            </w:tcMar>
          </w:tcPr>
          <w:p>
            <w:pPr>
              <w:spacing w:before="0" w:after="0"/>
              <w:jc w:val="center"/>
            </w:pPr>
            <w:r>
              <w:drawing>
                <wp:inline xmlns:a="http://schemas.openxmlformats.org/drawingml/2006/main" xmlns:pic="http://schemas.openxmlformats.org/drawingml/2006/picture">
                  <wp:extent cx="1051560" cy="1077541"/>
                  <wp:docPr id="1" name="Picture 1"/>
                  <wp:cNvGraphicFramePr>
                    <a:graphicFrameLocks noChangeAspect="1"/>
                  </wp:cNvGraphicFramePr>
                  <a:graphic>
                    <a:graphicData uri="http://schemas.openxmlformats.org/drawingml/2006/picture">
                      <pic:pic>
                        <pic:nvPicPr>
                          <pic:cNvPr id="0" name="logo-capellanes.png"/>
                          <pic:cNvPicPr/>
                        </pic:nvPicPr>
                        <pic:blipFill>
                          <a:blip r:embed="rId9"/>
                          <a:stretch>
                            <a:fillRect/>
                          </a:stretch>
                        </pic:blipFill>
                        <pic:spPr>
                          <a:xfrm>
                            <a:off x="0" y="0"/>
                            <a:ext cx="1051560" cy="1077541"/>
                          </a:xfrm>
                          <a:prstGeom prst="rect"/>
                        </pic:spPr>
                      </pic:pic>
                    </a:graphicData>
                  </a:graphic>
                </wp:inline>
              </w:drawing>
            </w:r>
          </w:p>
        </w:tc>
        <w:tc>
          <w:tcPr>
            <w:tcW w:type="dxa" w:w="8352"/>
            <w:tcMar>
              <w:top w:w="0" w:type="dxa"/>
              <w:bottom w:w="0" w:type="dxa"/>
              <w:left w:w="60" w:type="dxa"/>
              <w:right w:w="0" w:type="dxa"/>
            </w:tcMar>
          </w:tcPr>
          <w:p>
            <w:pPr>
              <w:spacing w:before="0" w:after="20"/>
              <w:jc w:val="center"/>
            </w:pPr>
            <w:r>
              <w:rPr>
                <w:rFonts w:ascii="Arial" w:hAnsi="Arial"/>
                <w:b/>
                <w:color w:val="A37E15"/>
                <w:sz w:val="17"/>
              </w:rPr>
              <w:t>REPÚBLICA DOMINICANA</w:t>
              <w:br/>
            </w:r>
            <w:r>
              <w:rPr>
                <w:rFonts w:ascii="Arial" w:hAnsi="Arial"/>
                <w:b/>
                <w:color w:val="0B1E3D"/>
                <w:sz w:val="25"/>
              </w:rPr>
              <w:t>MINISTERIO DE CAPELLANES DE LA REPÚBLICA DOMINICANA</w:t>
              <w:br/>
            </w:r>
            <w:r>
              <w:rPr>
                <w:rFonts w:ascii="Arial" w:hAnsi="Arial"/>
                <w:b/>
                <w:color w:val="A37E15"/>
                <w:sz w:val="22"/>
              </w:rPr>
              <w:t>M.CA.RD.O.  |  MICARD</w:t>
              <w:br/>
            </w:r>
            <w:r>
              <w:rPr>
                <w:rFonts w:ascii="Arial" w:hAnsi="Arial"/>
                <w:b/>
                <w:color w:val="0B1E3D"/>
                <w:sz w:val="17"/>
              </w:rPr>
              <w:t>CONSEJO SUPERIOR DE ACREDITACIÓN, FORMACIÓN Y DISCIPLINA MINISTERIAL</w:t>
              <w:br/>
            </w:r>
            <w:r>
              <w:rPr>
                <w:rFonts w:ascii="Arial" w:hAnsi="Arial"/>
                <w:color w:val="323232"/>
                <w:sz w:val="15"/>
              </w:rPr>
              <w:t>Institución Constituida bajo las Leyes de la República Dominicana | Ley No. 122-05</w:t>
              <w:br/>
              <w:t>Sede Central: Santo Domingo / San Cristóbal, R.D. | Web Oficial: https://capellanesrd-764f8.web.app/</w:t>
            </w:r>
          </w:p>
        </w:tc>
      </w:tr>
    </w:tbl>
    <w:p>
      <w:pPr>
        <w:spacing w:before="60" w:after="80"/>
        <w:jc w:val="center"/>
      </w:pPr>
      <w:r>
        <w:rPr>
          <w:b/>
          <w:color w:val="A37E15"/>
          <w:sz w:val="16"/>
        </w:rPr>
        <w:t>═══════════════════════════════════════════════════════════════════════</w:t>
      </w:r>
    </w:p>
    <w:p>
      <w:pPr>
        <w:spacing w:before="40" w:after="40"/>
        <w:jc w:val="center"/>
      </w:pPr>
      <w:r>
        <w:rPr>
          <w:rFonts w:ascii="Arial" w:hAnsi="Arial"/>
          <w:b/>
          <w:color w:val="0B1E3D"/>
          <w:sz w:val="24"/>
        </w:rPr>
        <w:t>CERTIFICADO OFICIAL DE ACREDITACIÓN Y MEMBRESÍA ACTIVA</w:t>
        <w:br/>
      </w:r>
      <w:r>
        <w:rPr>
          <w:rFonts w:ascii="Arial" w:hAnsi="Arial"/>
          <w:b/>
          <w:color w:val="A37E15"/>
          <w:sz w:val="17"/>
        </w:rPr>
        <w:t>Acreditación Ministerial Nacional e Internacional con Salvoconducto Institucional</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shd w:fill="F4F6F9"/>
            <w:tcMar>
              <w:top w:w="40" w:type="dxa"/>
              <w:bottom w:w="40" w:type="dxa"/>
              <w:left w:w="40" w:type="dxa"/>
              <w:right w:w="40" w:type="dxa"/>
            </w:tcMar>
            <w:tcBorders>
              <w:top w:val="single" w:sz="6" w:space="0" w:color="A37E15"/>
              <w:left w:val="single" w:sz="4" w:space="0" w:color="CBD5E1"/>
              <w:bottom w:val="single" w:sz="6" w:space="0" w:color="A37E15"/>
              <w:right w:val="single" w:sz="4" w:space="0" w:color="CBD5E1"/>
            </w:tcBorders>
          </w:tcPr>
          <w:p>
            <w:pPr>
              <w:spacing w:before="20" w:after="20"/>
              <w:jc w:val="center"/>
            </w:pPr>
            <w:r>
              <w:rPr>
                <w:b/>
                <w:color w:val="0B1E3D"/>
                <w:sz w:val="13"/>
              </w:rPr>
              <w:t>CÓDIGO DE CERTIFICACIÓN:</w:t>
              <w:br/>
            </w:r>
            <w:r>
              <w:rPr>
                <w:b/>
                <w:color w:val="0B1E3D"/>
                <w:sz w:val="16"/>
              </w:rPr>
              <w:t>CERT-MDO-2026-00489</w:t>
            </w:r>
          </w:p>
        </w:tc>
        <w:tc>
          <w:tcPr>
            <w:tcW w:type="dxa" w:w="2592"/>
            <w:shd w:fill="F4F6F9"/>
            <w:tcMar>
              <w:top w:w="40" w:type="dxa"/>
              <w:bottom w:w="40" w:type="dxa"/>
              <w:left w:w="40" w:type="dxa"/>
              <w:right w:w="40" w:type="dxa"/>
            </w:tcMar>
            <w:tcBorders>
              <w:top w:val="single" w:sz="6" w:space="0" w:color="A37E15"/>
              <w:left w:val="single" w:sz="4" w:space="0" w:color="CBD5E1"/>
              <w:bottom w:val="single" w:sz="6" w:space="0" w:color="A37E15"/>
              <w:right w:val="single" w:sz="4" w:space="0" w:color="CBD5E1"/>
            </w:tcBorders>
          </w:tcPr>
          <w:p>
            <w:pPr>
              <w:spacing w:before="20" w:after="20"/>
              <w:jc w:val="center"/>
            </w:pPr>
            <w:r>
              <w:rPr>
                <w:b/>
                <w:color w:val="0B1E3D"/>
                <w:sz w:val="13"/>
              </w:rPr>
              <w:t>ID CARNET OFICIAL:</w:t>
              <w:br/>
            </w:r>
            <w:r>
              <w:rPr>
                <w:b/>
                <w:color w:val="A37E15"/>
                <w:sz w:val="16"/>
              </w:rPr>
              <w:t>DO-2026-OC-0015-9</w:t>
            </w:r>
          </w:p>
        </w:tc>
        <w:tc>
          <w:tcPr>
            <w:tcW w:type="dxa" w:w="2592"/>
            <w:shd w:fill="F4F6F9"/>
            <w:tcMar>
              <w:top w:w="40" w:type="dxa"/>
              <w:bottom w:w="40" w:type="dxa"/>
              <w:left w:w="40" w:type="dxa"/>
              <w:right w:w="40" w:type="dxa"/>
            </w:tcMar>
            <w:tcBorders>
              <w:top w:val="single" w:sz="6" w:space="0" w:color="A37E15"/>
              <w:left w:val="single" w:sz="4" w:space="0" w:color="CBD5E1"/>
              <w:bottom w:val="single" w:sz="6" w:space="0" w:color="A37E15"/>
              <w:right w:val="single" w:sz="4" w:space="0" w:color="CBD5E1"/>
            </w:tcBorders>
          </w:tcPr>
          <w:p>
            <w:pPr>
              <w:spacing w:before="20" w:after="20"/>
              <w:jc w:val="center"/>
            </w:pPr>
            <w:r>
              <w:rPr>
                <w:b/>
                <w:color w:val="0B1E3D"/>
                <w:sz w:val="13"/>
              </w:rPr>
              <w:t>FECHA DE EXPEDICIÓN:</w:t>
              <w:br/>
            </w:r>
            <w:r>
              <w:rPr>
                <w:b/>
                <w:color w:val="323232"/>
                <w:sz w:val="16"/>
              </w:rPr>
              <w:t>07 / 09 / 2026</w:t>
            </w:r>
          </w:p>
        </w:tc>
        <w:tc>
          <w:tcPr>
            <w:tcW w:type="dxa" w:w="2592"/>
            <w:shd w:fill="F4F6F9"/>
            <w:tcMar>
              <w:top w:w="40" w:type="dxa"/>
              <w:bottom w:w="40" w:type="dxa"/>
              <w:left w:w="40" w:type="dxa"/>
              <w:right w:w="40" w:type="dxa"/>
            </w:tcMar>
            <w:tcBorders>
              <w:top w:val="single" w:sz="6" w:space="0" w:color="A37E15"/>
              <w:left w:val="single" w:sz="4" w:space="0" w:color="CBD5E1"/>
              <w:bottom w:val="single" w:sz="6" w:space="0" w:color="A37E15"/>
              <w:right w:val="single" w:sz="4" w:space="0" w:color="CBD5E1"/>
            </w:tcBorders>
          </w:tcPr>
          <w:p>
            <w:pPr>
              <w:spacing w:before="20" w:after="20"/>
              <w:jc w:val="center"/>
            </w:pPr>
            <w:r>
              <w:rPr>
                <w:b/>
                <w:color w:val="0B1E3D"/>
                <w:sz w:val="13"/>
              </w:rPr>
              <w:t>FECHA DE VENCIMIENTO:</w:t>
              <w:br/>
            </w:r>
            <w:r>
              <w:rPr>
                <w:b/>
                <w:color w:val="AF2323"/>
                <w:sz w:val="16"/>
              </w:rPr>
              <w:t>07 / 09 / 2027</w:t>
            </w:r>
          </w:p>
        </w:tc>
      </w:tr>
    </w:tbl>
    <w:p>
      <w:pPr>
        <w:spacing w:after="60"/>
      </w:pPr>
    </w:p>
    <w:p>
      <w:pPr>
        <w:spacing w:before="0" w:after="60"/>
        <w:jc w:val="both"/>
      </w:pPr>
      <w:r>
        <w:rPr>
          <w:rFonts w:ascii="Arial" w:hAnsi="Arial"/>
          <w:b/>
          <w:color w:val="0B1E3D"/>
          <w:sz w:val="16"/>
        </w:rPr>
        <w:t>A LAS AUTORIDADES CIVILES, JUDICIALES, MILITARES, POLICIALES, HOSPITALARIAS, PENITENCIARIAS, CUERPOS DIPLOMÁTICOS, EMBAJADAS Y CONSULADOS EXTRANJEROS:</w:t>
      </w:r>
    </w:p>
    <w:p>
      <w:pPr>
        <w:spacing w:before="0" w:after="80"/>
        <w:jc w:val="both"/>
      </w:pPr>
      <w:r>
        <w:rPr>
          <w:rFonts w:ascii="Arial" w:hAnsi="Arial"/>
          <w:color w:val="323232"/>
          <w:sz w:val="17"/>
        </w:rPr>
        <w:t>El suscrito Consejo Directivo y Superior de M.CA.RD.O. / MICARD, en ejercicio de sus atribuciones estatutarias y legales, hace constar de manera formal e inequívoca que la persona indicada a continuación ha sido evaluada, acreditada y debidamente juramentada como Capellán Oficial de esta institución:</w:t>
      </w:r>
    </w:p>
    <w:tbl>
      <w:tblPr>
        <w:tblW w:type="auto" w:w="0"/>
        <w:jc w:val="center"/>
        <w:tblLook w:firstColumn="1" w:firstRow="1" w:lastColumn="0" w:lastRow="0" w:noHBand="0" w:noVBand="1" w:val="04A0"/>
      </w:tblPr>
      <w:tblGrid>
        <w:gridCol w:w="10368"/>
      </w:tblGrid>
      <w:tr>
        <w:tc>
          <w:tcPr>
            <w:tcW w:type="dxa" w:w="10368"/>
            <w:shd w:fill="F0F4FA"/>
            <w:tcMar>
              <w:top w:w="60" w:type="dxa"/>
              <w:bottom w:w="60" w:type="dxa"/>
              <w:left w:w="100" w:type="dxa"/>
              <w:right w:w="100" w:type="dxa"/>
            </w:tcMar>
            <w:tcBorders>
              <w:top w:val="double" w:sz="12" w:space="0" w:color="A37E15"/>
              <w:left w:val="single" w:sz="12" w:space="0" w:color="0B1E3D"/>
              <w:bottom w:val="double" w:sz="12" w:space="0" w:color="A37E15"/>
              <w:right w:val="single" w:sz="12" w:space="0" w:color="0B1E3D"/>
            </w:tcBorders>
          </w:tcPr>
          <w:p>
            <w:pPr>
              <w:spacing w:before="0" w:after="0"/>
              <w:jc w:val="center"/>
            </w:pPr>
            <w:r>
              <w:rPr>
                <w:b/>
                <w:color w:val="A37E15"/>
                <w:sz w:val="16"/>
              </w:rPr>
              <w:t>CAPELLÁN OFICIAL ACREDITADO:</w:t>
              <w:br/>
            </w:r>
            <w:r>
              <w:rPr>
                <w:b/>
                <w:color w:val="0B1E3D"/>
                <w:sz w:val="26"/>
              </w:rPr>
              <w:t>DAWRIN URIBE PEÑA</w:t>
              <w:br/>
            </w:r>
            <w:r>
              <w:rPr>
                <w:b/>
                <w:color w:val="323232"/>
                <w:sz w:val="17"/>
              </w:rPr>
              <w:t>Cédula de Identidad No. 001-1849204-3  |  ID Oficial: DO-2026-OC-0015-9</w:t>
            </w:r>
          </w:p>
        </w:tc>
      </w:tr>
    </w:tbl>
    <w:p>
      <w:pPr>
        <w:spacing w:after="60"/>
      </w:pPr>
    </w:p>
    <w:tbl>
      <w:tblPr>
        <w:tblW w:type="auto" w:w="0"/>
        <w:jc w:val="center"/>
        <w:tblLayout w:type="fixed"/>
        <w:tblLook w:firstColumn="1" w:firstRow="1" w:lastColumn="0" w:lastRow="0" w:noHBand="0" w:noVBand="1" w:val="04A0"/>
      </w:tblPr>
      <w:tblGrid>
        <w:gridCol w:w="5184"/>
        <w:gridCol w:w="5184"/>
      </w:tblGrid>
      <w:tr>
        <w:tc>
          <w:tcPr>
            <w:tcW w:type="dxa" w:w="3168"/>
            <w:shd w:fill="EEF2F7"/>
            <w:tcMar>
              <w:top w:w="30" w:type="dxa"/>
              <w:bottom w:w="30" w:type="dxa"/>
              <w:left w:w="60" w:type="dxa"/>
              <w:right w:w="60" w:type="dxa"/>
            </w:tcMar>
            <w:tcBorders>
              <w:top w:val="none"/>
              <w:left w:val="none"/>
              <w:bottom w:val="single" w:sz="4" w:space="0" w:color="E2E8F0"/>
              <w:right w:val="none"/>
            </w:tcBorders>
          </w:tcPr>
          <w:p>
            <w:pPr>
              <w:spacing w:before="20" w:after="20"/>
            </w:pPr>
            <w:r>
              <w:rPr>
                <w:b/>
                <w:color w:val="0B1E3D"/>
                <w:sz w:val="16"/>
              </w:rPr>
              <w:t>Rango y Escalafón:</w:t>
            </w:r>
          </w:p>
        </w:tc>
        <w:tc>
          <w:tcPr>
            <w:tcW w:type="dxa" w:w="7056"/>
            <w:shd w:fill="FAFCFF"/>
            <w:tcMar>
              <w:top w:w="30" w:type="dxa"/>
              <w:bottom w:w="30" w:type="dxa"/>
              <w:left w:w="60" w:type="dxa"/>
              <w:right w:w="60" w:type="dxa"/>
            </w:tcMar>
            <w:tcBorders>
              <w:top w:val="none"/>
              <w:left w:val="none"/>
              <w:bottom w:val="single" w:sz="4" w:space="0" w:color="E2E8F0"/>
              <w:right w:val="none"/>
            </w:tcBorders>
          </w:tcPr>
          <w:p>
            <w:pPr>
              <w:spacing w:before="20" w:after="20"/>
            </w:pPr>
            <w:r>
              <w:rPr>
                <w:b/>
                <w:color w:val="0B1E3D"/>
                <w:sz w:val="16"/>
              </w:rPr>
              <w:t>OFICIAL CAPELLÁN (OC) - Comandancia Regional Valdesia</w:t>
            </w:r>
          </w:p>
        </w:tc>
      </w:tr>
      <w:tr>
        <w:tc>
          <w:tcPr>
            <w:tcW w:type="dxa" w:w="3168"/>
            <w:shd w:fill="EEF2F7"/>
            <w:tcMar>
              <w:top w:w="30" w:type="dxa"/>
              <w:bottom w:w="30" w:type="dxa"/>
              <w:left w:w="60" w:type="dxa"/>
              <w:right w:w="60" w:type="dxa"/>
            </w:tcMar>
            <w:tcBorders>
              <w:top w:val="none"/>
              <w:left w:val="none"/>
              <w:bottom w:val="single" w:sz="4" w:space="0" w:color="E2E8F0"/>
              <w:right w:val="none"/>
            </w:tcBorders>
          </w:tcPr>
          <w:p>
            <w:pPr>
              <w:spacing w:before="20" w:after="20"/>
            </w:pPr>
            <w:r>
              <w:rPr>
                <w:b/>
                <w:color w:val="0B1E3D"/>
                <w:sz w:val="16"/>
              </w:rPr>
              <w:t>Especialidad Operativa:</w:t>
            </w:r>
          </w:p>
        </w:tc>
        <w:tc>
          <w:tcPr>
            <w:tcW w:type="dxa" w:w="7056"/>
            <w:shd w:fill="FAFCFF"/>
            <w:tcMar>
              <w:top w:w="30" w:type="dxa"/>
              <w:bottom w:w="30" w:type="dxa"/>
              <w:left w:w="60" w:type="dxa"/>
              <w:right w:w="60" w:type="dxa"/>
            </w:tcMar>
            <w:tcBorders>
              <w:top w:val="none"/>
              <w:left w:val="none"/>
              <w:bottom w:val="single" w:sz="4" w:space="0" w:color="E2E8F0"/>
              <w:right w:val="none"/>
            </w:tcBorders>
          </w:tcPr>
          <w:p>
            <w:pPr>
              <w:spacing w:before="20" w:after="20"/>
            </w:pPr>
            <w:r>
              <w:rPr>
                <w:b w:val="0"/>
                <w:color w:val="323232"/>
                <w:sz w:val="16"/>
              </w:rPr>
              <w:t>Gestión de Crisis, Capellanía Hospitalaria y Comunitaria</w:t>
            </w:r>
          </w:p>
        </w:tc>
      </w:tr>
      <w:tr>
        <w:tc>
          <w:tcPr>
            <w:tcW w:type="dxa" w:w="3168"/>
            <w:shd w:fill="EEF2F7"/>
            <w:tcMar>
              <w:top w:w="30" w:type="dxa"/>
              <w:bottom w:w="30" w:type="dxa"/>
              <w:left w:w="60" w:type="dxa"/>
              <w:right w:w="60" w:type="dxa"/>
            </w:tcMar>
            <w:tcBorders>
              <w:top w:val="none"/>
              <w:left w:val="none"/>
              <w:bottom w:val="single" w:sz="4" w:space="0" w:color="E2E8F0"/>
              <w:right w:val="none"/>
            </w:tcBorders>
          </w:tcPr>
          <w:p>
            <w:pPr>
              <w:spacing w:before="20" w:after="20"/>
            </w:pPr>
            <w:r>
              <w:rPr>
                <w:b/>
                <w:color w:val="0B1E3D"/>
                <w:sz w:val="16"/>
              </w:rPr>
              <w:t>Jurisdicción Oficial:</w:t>
            </w:r>
          </w:p>
        </w:tc>
        <w:tc>
          <w:tcPr>
            <w:tcW w:type="dxa" w:w="7056"/>
            <w:shd w:fill="FAFCFF"/>
            <w:tcMar>
              <w:top w:w="30" w:type="dxa"/>
              <w:bottom w:w="30" w:type="dxa"/>
              <w:left w:w="60" w:type="dxa"/>
              <w:right w:w="60" w:type="dxa"/>
            </w:tcMar>
            <w:tcBorders>
              <w:top w:val="none"/>
              <w:left w:val="none"/>
              <w:bottom w:val="single" w:sz="4" w:space="0" w:color="E2E8F0"/>
              <w:right w:val="none"/>
            </w:tcBorders>
          </w:tcPr>
          <w:p>
            <w:pPr>
              <w:spacing w:before="20" w:after="20"/>
            </w:pPr>
            <w:r>
              <w:rPr>
                <w:b w:val="0"/>
                <w:color w:val="323232"/>
                <w:sz w:val="16"/>
              </w:rPr>
              <w:t>San Cristóbal / Santo Domingo / Cobertura Nacional e Internacional</w:t>
            </w:r>
          </w:p>
        </w:tc>
      </w:tr>
      <w:tr>
        <w:tc>
          <w:tcPr>
            <w:tcW w:type="dxa" w:w="3168"/>
            <w:shd w:fill="EEF2F7"/>
            <w:tcMar>
              <w:top w:w="30" w:type="dxa"/>
              <w:bottom w:w="30" w:type="dxa"/>
              <w:left w:w="60" w:type="dxa"/>
              <w:right w:w="60" w:type="dxa"/>
            </w:tcMar>
            <w:tcBorders>
              <w:top w:val="none"/>
              <w:left w:val="none"/>
              <w:bottom w:val="single" w:sz="4" w:space="0" w:color="E2E8F0"/>
              <w:right w:val="none"/>
            </w:tcBorders>
          </w:tcPr>
          <w:p>
            <w:pPr>
              <w:spacing w:before="20" w:after="20"/>
            </w:pPr>
            <w:r>
              <w:rPr>
                <w:b/>
                <w:color w:val="0B1E3D"/>
                <w:sz w:val="16"/>
              </w:rPr>
              <w:t>Respaldo Eclesiástico:</w:t>
            </w:r>
          </w:p>
        </w:tc>
        <w:tc>
          <w:tcPr>
            <w:tcW w:type="dxa" w:w="7056"/>
            <w:shd w:fill="FAFCFF"/>
            <w:tcMar>
              <w:top w:w="30" w:type="dxa"/>
              <w:bottom w:w="30" w:type="dxa"/>
              <w:left w:w="60" w:type="dxa"/>
              <w:right w:w="60" w:type="dxa"/>
            </w:tcMar>
            <w:tcBorders>
              <w:top w:val="none"/>
              <w:left w:val="none"/>
              <w:bottom w:val="single" w:sz="4" w:space="0" w:color="E2E8F0"/>
              <w:right w:val="none"/>
            </w:tcBorders>
          </w:tcPr>
          <w:p>
            <w:pPr>
              <w:spacing w:before="20" w:after="20"/>
            </w:pPr>
            <w:r>
              <w:rPr>
                <w:b w:val="0"/>
                <w:color w:val="323232"/>
                <w:sz w:val="16"/>
              </w:rPr>
              <w:t>Concilio Evangélico Internacional / Ministerio Acreditado</w:t>
            </w:r>
          </w:p>
        </w:tc>
      </w:tr>
    </w:tbl>
    <w:p>
      <w:pPr>
        <w:spacing w:after="40"/>
      </w:pPr>
    </w:p>
    <w:p>
      <w:pPr>
        <w:spacing w:before="0" w:after="60"/>
        <w:jc w:val="both"/>
      </w:pPr>
      <w:r>
        <w:rPr>
          <w:b/>
          <w:color w:val="0B1E3D"/>
          <w:sz w:val="16"/>
        </w:rPr>
        <w:t xml:space="preserve">1. MEMBRESÍA ACTIVA: </w:t>
      </w:r>
      <w:r>
        <w:rPr>
          <w:color w:val="323232"/>
          <w:sz w:val="16"/>
        </w:rPr>
        <w:t xml:space="preserve">El titular es miembro activo de pleno derecho, juramentado y en posesión de credencial y placa oficial vigente, sin registrar sanciones éticas ni disciplinarias. </w:t>
      </w:r>
      <w:r>
        <w:rPr>
          <w:b/>
          <w:color w:val="0B1E3D"/>
          <w:sz w:val="16"/>
        </w:rPr>
        <w:t xml:space="preserve">2. FACULTADES ASISTENCIALES: </w:t>
      </w:r>
      <w:r>
        <w:rPr>
          <w:color w:val="323232"/>
          <w:sz w:val="16"/>
        </w:rPr>
        <w:t>Está plenamente facultado para brindar asistencia pastoral, apoyo psicosocial, mediación de conflictos, consuelo a enfermos y socorro en desastres en hospitales, recintos penitenciarios y comunidades.</w:t>
      </w:r>
    </w:p>
    <w:tbl>
      <w:tblPr>
        <w:tblW w:type="auto" w:w="0"/>
        <w:jc w:val="center"/>
        <w:tblLook w:firstColumn="1" w:firstRow="1" w:lastColumn="0" w:lastRow="0" w:noHBand="0" w:noVBand="1" w:val="04A0"/>
      </w:tblPr>
      <w:tblGrid>
        <w:gridCol w:w="10368"/>
      </w:tblGrid>
      <w:tr>
        <w:tc>
          <w:tcPr>
            <w:tcW w:type="dxa" w:w="10368"/>
            <w:shd w:fill="FFFBEB"/>
            <w:tcMar>
              <w:top w:w="40" w:type="dxa"/>
              <w:bottom w:w="40" w:type="dxa"/>
              <w:left w:w="80" w:type="dxa"/>
              <w:right w:w="80" w:type="dxa"/>
            </w:tcMar>
            <w:tcBorders>
              <w:top w:val="single" w:sz="8" w:space="0" w:color="D97706"/>
              <w:left w:val="single" w:sz="8" w:space="0" w:color="D97706"/>
              <w:bottom w:val="single" w:sz="8" w:space="0" w:color="D97706"/>
              <w:right w:val="single" w:sz="8" w:space="0" w:color="D97706"/>
            </w:tcBorders>
          </w:tcPr>
          <w:p>
            <w:pPr>
              <w:spacing w:before="0" w:after="0"/>
              <w:jc w:val="both"/>
            </w:pPr>
            <w:r>
              <w:rPr>
                <w:b/>
                <w:color w:val="AF2323"/>
                <w:sz w:val="16"/>
              </w:rPr>
              <w:t>CLÁUSULA DE VIGENCIA DETERMINADA (LÍMITE TEMPORAL IMPRORROGABLE):</w:t>
              <w:br/>
            </w:r>
            <w:r>
              <w:rPr>
                <w:color w:val="323232"/>
                <w:sz w:val="15"/>
              </w:rPr>
              <w:t>La presente certificación tiene una validez temporal estricta de UN (1) AÑO CALENDARIO, teniendo vigencia oficial desde el 07 de Septiembre del 2026 hasta el 07 de Septiembre del 2027. Cumplido este término, caduca automáticamente y el titular debe gestionar su revalidación.</w:t>
            </w:r>
          </w:p>
        </w:tc>
      </w:tr>
    </w:tbl>
    <w:p>
      <w:pPr>
        <w:spacing w:after="40"/>
      </w:pPr>
    </w:p>
    <w:tbl>
      <w:tblPr>
        <w:tblW w:type="auto" w:w="0"/>
        <w:jc w:val="center"/>
        <w:tblLayout w:type="fixed"/>
        <w:tblLook w:firstColumn="1" w:firstRow="1" w:lastColumn="0" w:lastRow="0" w:noHBand="0" w:noVBand="1" w:val="04A0"/>
      </w:tblPr>
      <w:tblGrid>
        <w:gridCol w:w="5184"/>
        <w:gridCol w:w="5184"/>
      </w:tblGrid>
      <w:tr>
        <w:tc>
          <w:tcPr>
            <w:tcW w:type="dxa" w:w="8064"/>
            <w:tcMar>
              <w:top w:w="20" w:type="dxa"/>
              <w:bottom w:w="20" w:type="dxa"/>
              <w:left w:w="40" w:type="dxa"/>
              <w:right w:w="40" w:type="dxa"/>
            </w:tcMar>
          </w:tcPr>
          <w:p>
            <w:pPr>
              <w:spacing w:before="0" w:after="40"/>
              <w:jc w:val="both"/>
            </w:pPr>
            <w:r>
              <w:rPr>
                <w:b/>
                <w:color w:val="0B1E3D"/>
                <w:sz w:val="15"/>
              </w:rPr>
              <w:t>COOPERACIÓN INSTITUCIONAL Y SALVOCONDUCTO DIPLOMÁTICO:</w:t>
              <w:br/>
            </w:r>
            <w:r>
              <w:rPr>
                <w:color w:val="323232"/>
                <w:sz w:val="15"/>
              </w:rPr>
              <w:t>Se solicita respetuosamente a las autoridades civiles, militares, directores hospitalarios, autoridades penitenciarias, así como a las Honorables Embajadas y Consulados Extranjeros, brindar al portador las facilidades, cooperación y libre tránsito en el ejercicio de sus funciones ministeriales y misiones humanitarias.</w:t>
              <w:br/>
            </w:r>
            <w:r>
              <w:rPr>
                <w:b/>
                <w:color w:val="A37E15"/>
                <w:sz w:val="14"/>
              </w:rPr>
              <w:t>VERIFICACIÓN DIGITAL 24/7: https://capellanesrd-764f8.web.app/?verify=DO-2026-OC-0015-9</w:t>
            </w:r>
          </w:p>
        </w:tc>
        <w:tc>
          <w:tcPr>
            <w:tcW w:type="dxa" w:w="2160"/>
            <w:tcMar>
              <w:top w:w="20" w:type="dxa"/>
              <w:bottom w:w="20" w:type="dxa"/>
              <w:left w:w="20" w:type="dxa"/>
              <w:right w:w="20" w:type="dxa"/>
            </w:tcMar>
          </w:tcPr>
          <w:p>
            <w:pPr>
              <w:spacing w:before="0" w:after="0"/>
              <w:jc w:val="center"/>
            </w:pPr>
            <w:r>
              <w:drawing>
                <wp:inline xmlns:a="http://schemas.openxmlformats.org/drawingml/2006/main" xmlns:pic="http://schemas.openxmlformats.org/drawingml/2006/picture">
                  <wp:extent cx="868680" cy="868680"/>
                  <wp:docPr id="2" name="Picture 2"/>
                  <wp:cNvGraphicFramePr>
                    <a:graphicFrameLocks noChangeAspect="1"/>
                  </wp:cNvGraphicFramePr>
                  <a:graphic>
                    <a:graphicData uri="http://schemas.openxmlformats.org/drawingml/2006/picture">
                      <pic:pic>
                        <pic:nvPicPr>
                          <pic:cNvPr id="0" name="scratch_qr.png"/>
                          <pic:cNvPicPr/>
                        </pic:nvPicPr>
                        <pic:blipFill>
                          <a:blip r:embed="rId10"/>
                          <a:stretch>
                            <a:fillRect/>
                          </a:stretch>
                        </pic:blipFill>
                        <pic:spPr>
                          <a:xfrm>
                            <a:off x="0" y="0"/>
                            <a:ext cx="868680" cy="868680"/>
                          </a:xfrm>
                          <a:prstGeom prst="rect"/>
                        </pic:spPr>
                      </pic:pic>
                    </a:graphicData>
                  </a:graphic>
                </wp:inline>
              </w:drawing>
            </w:r>
          </w:p>
          <w:p>
            <w:pPr>
              <w:spacing w:before="0" w:after="0"/>
              <w:jc w:val="center"/>
            </w:pPr>
            <w:r>
              <w:rPr>
                <w:color w:val="323232"/>
                <w:sz w:val="13"/>
              </w:rPr>
              <w:t>Validación QR</w:t>
            </w:r>
          </w:p>
        </w:tc>
      </w:tr>
    </w:tbl>
    <w:p>
      <w:pPr>
        <w:spacing w:before="60" w:after="160"/>
        <w:jc w:val="center"/>
      </w:pPr>
      <w:r>
        <w:rPr>
          <w:i/>
          <w:color w:val="323232"/>
          <w:sz w:val="15"/>
        </w:rPr>
        <w:t>Dado, firmado, sellado y refrendado en la Sede Central en Santo Domingo / San Cristóbal, República Dominicana, a los 07 días del mes de Septiembre del 2026.</w:t>
      </w:r>
    </w:p>
    <w:tbl>
      <w:tblPr>
        <w:tblW w:type="auto" w:w="0"/>
        <w:jc w:val="center"/>
        <w:tblLayout w:type="fixed"/>
        <w:tblLook w:firstColumn="1" w:firstRow="1" w:lastColumn="0" w:lastRow="0" w:noHBand="0" w:noVBand="1" w:val="04A0"/>
      </w:tblPr>
      <w:tblGrid>
        <w:gridCol w:w="3456"/>
        <w:gridCol w:w="3456"/>
        <w:gridCol w:w="3456"/>
      </w:tblGrid>
      <w:tr>
        <w:tc>
          <w:tcPr>
            <w:tcW w:type="dxa" w:w="3456"/>
            <w:tcMar>
              <w:top w:w="20" w:type="dxa"/>
              <w:bottom w:w="20" w:type="dxa"/>
              <w:left w:w="20" w:type="dxa"/>
              <w:right w:w="20" w:type="dxa"/>
            </w:tcMar>
          </w:tcPr>
          <w:p>
            <w:pPr>
              <w:spacing w:after="20"/>
              <w:jc w:val="center"/>
            </w:pPr>
            <w:r>
              <w:rPr>
                <w:color w:val="323232"/>
              </w:rPr>
              <w:t>___________________________</w:t>
              <w:br/>
            </w:r>
            <w:r>
              <w:rPr>
                <w:b/>
                <w:color w:val="0B1E3D"/>
                <w:sz w:val="16"/>
              </w:rPr>
              <w:t>PASTOR JUAN ESTEBAN</w:t>
              <w:br/>
            </w:r>
            <w:r>
              <w:rPr>
                <w:color w:val="323232"/>
                <w:sz w:val="14"/>
              </w:rPr>
              <w:t>Presidente / Comandante General</w:t>
              <w:br/>
              <w:t>M.CA.RD.O. / MICARD</w:t>
            </w:r>
          </w:p>
        </w:tc>
        <w:tc>
          <w:tcPr>
            <w:tcW w:type="dxa" w:w="3312"/>
            <w:shd w:fill="FDFBF7"/>
            <w:tcBorders>
              <w:top w:val="dotted" w:sz="8" w:space="0" w:color="A37E15"/>
              <w:left w:val="dotted" w:sz="8" w:space="0" w:color="A37E15"/>
              <w:bottom w:val="dotted" w:sz="8" w:space="0" w:color="A37E15"/>
              <w:right w:val="dotted" w:sz="8" w:space="0" w:color="A37E15"/>
            </w:tcBorders>
            <w:tcMar>
              <w:top w:w="20" w:type="dxa"/>
              <w:bottom w:w="20" w:type="dxa"/>
              <w:left w:w="20" w:type="dxa"/>
              <w:right w:w="20" w:type="dxa"/>
            </w:tcMar>
          </w:tcPr>
          <w:p>
            <w:pPr>
              <w:spacing w:before="80" w:after="40"/>
              <w:jc w:val="center"/>
            </w:pPr>
            <w:r>
              <w:rPr>
                <w:color w:val="A37E15"/>
                <w:sz w:val="16"/>
              </w:rPr>
              <w:t>★ ★ ★</w:t>
              <w:br/>
            </w:r>
            <w:r>
              <w:rPr>
                <w:b/>
                <w:color w:val="A37E15"/>
                <w:sz w:val="13"/>
              </w:rPr>
              <w:t>ESPACIO RESERVADO PARA</w:t>
              <w:br/>
              <w:t>SELLO SECO OFICIAL</w:t>
              <w:br/>
              <w:t>Y TIMBRE HOLOGRÁFICO</w:t>
            </w:r>
          </w:p>
        </w:tc>
        <w:tc>
          <w:tcPr>
            <w:tcW w:type="dxa" w:w="3456"/>
            <w:tcMar>
              <w:top w:w="20" w:type="dxa"/>
              <w:bottom w:w="20" w:type="dxa"/>
              <w:left w:w="20" w:type="dxa"/>
              <w:right w:w="20" w:type="dxa"/>
            </w:tcMar>
          </w:tcPr>
          <w:p>
            <w:pPr>
              <w:spacing w:after="20"/>
              <w:jc w:val="center"/>
            </w:pPr>
            <w:r>
              <w:rPr>
                <w:color w:val="323232"/>
              </w:rPr>
              <w:t>___________________________</w:t>
              <w:br/>
            </w:r>
            <w:r>
              <w:rPr>
                <w:b/>
                <w:color w:val="0B1E3D"/>
                <w:sz w:val="16"/>
              </w:rPr>
              <w:t>DAWRIN URIBE PEÑA</w:t>
              <w:br/>
            </w:r>
            <w:r>
              <w:rPr>
                <w:color w:val="323232"/>
                <w:sz w:val="14"/>
              </w:rPr>
              <w:t>Secretario General y Acreditación</w:t>
              <w:br/>
              <w:t>M.CA.RD.O. / MICARD</w:t>
            </w:r>
          </w:p>
        </w:tc>
      </w:tr>
    </w:tbl>
    <w:sectPr w:rsidR="00FC693F" w:rsidRPr="0006063C" w:rsidSect="00034616">
      <w:pgSz w:w="12240" w:h="15840"/>
      <w:pgMar w:top="792" w:right="936" w:bottom="792" w:left="936" w:header="720" w:footer="720" w:gutter="0"/>
      <w:cols w:space="720"/>
      <w:docGrid w:linePitch="360"/>
      <w:pgBorders w:offsetFrom="page">
        <w:top w:val="double" w:sz="18" w:space="18" w:color="A37E15"/>
        <w:left w:val="double" w:sz="18" w:space="18" w:color="A37E15"/>
        <w:bottom w:val="double" w:sz="18" w:space="18" w:color="A37E15"/>
        <w:right w:val="double" w:sz="18" w:space="18" w:color="A37E15"/>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